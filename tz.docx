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22D9" w:rsidRDefault="00D42FB8">
      <w:pPr>
        <w:pStyle w:val="1"/>
      </w:pPr>
      <w:r>
        <w:t>Техническое задание</w:t>
      </w:r>
      <w:r>
        <w:br/>
        <w:t>HelpDesk Ticket Management System</w:t>
      </w:r>
    </w:p>
    <w:p w:rsidR="00CE22D9" w:rsidRDefault="00CE22D9"/>
    <w:p w:rsidR="00D42FB8" w:rsidRDefault="00D42FB8">
      <w:pPr>
        <w:rPr>
          <w:lang w:val="ru-RU"/>
        </w:rPr>
      </w:pPr>
      <w:r>
        <w:t>Роль Claude Code</w:t>
      </w:r>
      <w:r>
        <w:br/>
      </w:r>
      <w:r>
        <w:br/>
        <w:t>Ты выступаешь как Senior Full Stack Engineer и Software Architect.</w:t>
      </w:r>
      <w:r>
        <w:br/>
      </w:r>
      <w:r w:rsidRPr="00D42FB8">
        <w:rPr>
          <w:lang w:val="ru-RU"/>
        </w:rPr>
        <w:t xml:space="preserve">Твоя задача — помогать строить проект пошагово, объясняя каждое архитектурное решение. Не усложняй проект без </w:t>
      </w:r>
      <w:r w:rsidRPr="00D42FB8">
        <w:rPr>
          <w:lang w:val="ru-RU"/>
        </w:rPr>
        <w:t>необходимости. Предпочитай чистый, поддерживаемый код.</w:t>
      </w:r>
      <w:r w:rsidRPr="00D42FB8">
        <w:rPr>
          <w:lang w:val="ru-RU"/>
        </w:rPr>
        <w:br/>
      </w:r>
      <w:r w:rsidRPr="00D42FB8">
        <w:rPr>
          <w:lang w:val="ru-RU"/>
        </w:rPr>
        <w:br/>
        <w:t>Цель проекта</w:t>
      </w:r>
      <w:proofErr w:type="gramStart"/>
      <w:r w:rsidRPr="00D42FB8">
        <w:rPr>
          <w:lang w:val="ru-RU"/>
        </w:rPr>
        <w:br/>
      </w:r>
      <w:r w:rsidRPr="00D42FB8">
        <w:rPr>
          <w:lang w:val="ru-RU"/>
        </w:rPr>
        <w:br/>
        <w:t>Р</w:t>
      </w:r>
      <w:proofErr w:type="gramEnd"/>
      <w:r w:rsidRPr="00D42FB8">
        <w:rPr>
          <w:lang w:val="ru-RU"/>
        </w:rPr>
        <w:t xml:space="preserve">азработать систему </w:t>
      </w:r>
      <w:proofErr w:type="spellStart"/>
      <w:r>
        <w:t>HelpDesk</w:t>
      </w:r>
      <w:proofErr w:type="spellEnd"/>
      <w:r w:rsidRPr="00D42FB8">
        <w:rPr>
          <w:lang w:val="ru-RU"/>
        </w:rPr>
        <w:t xml:space="preserve"> для управления </w:t>
      </w:r>
      <w:proofErr w:type="spellStart"/>
      <w:r w:rsidRPr="00D42FB8">
        <w:rPr>
          <w:lang w:val="ru-RU"/>
        </w:rPr>
        <w:t>тикетами</w:t>
      </w:r>
      <w:proofErr w:type="spellEnd"/>
      <w:r w:rsidRPr="00D42FB8">
        <w:rPr>
          <w:lang w:val="ru-RU"/>
        </w:rPr>
        <w:t xml:space="preserve">. Проект должен демонстрировать навыки </w:t>
      </w:r>
      <w:r>
        <w:t>ASP</w:t>
      </w:r>
      <w:r w:rsidRPr="00D42FB8">
        <w:rPr>
          <w:lang w:val="ru-RU"/>
        </w:rPr>
        <w:t>.</w:t>
      </w:r>
      <w:r>
        <w:t>NET</w:t>
      </w:r>
      <w:r w:rsidRPr="00D42FB8">
        <w:rPr>
          <w:lang w:val="ru-RU"/>
        </w:rPr>
        <w:t xml:space="preserve"> </w:t>
      </w:r>
      <w:r>
        <w:t>Core</w:t>
      </w:r>
      <w:r w:rsidRPr="00D42FB8">
        <w:rPr>
          <w:lang w:val="ru-RU"/>
        </w:rPr>
        <w:t xml:space="preserve">, </w:t>
      </w:r>
      <w:r>
        <w:t>React</w:t>
      </w:r>
      <w:r w:rsidRPr="00D42FB8">
        <w:rPr>
          <w:lang w:val="ru-RU"/>
        </w:rPr>
        <w:t xml:space="preserve">, </w:t>
      </w:r>
      <w:proofErr w:type="spellStart"/>
      <w:r>
        <w:t>TypeScript</w:t>
      </w:r>
      <w:proofErr w:type="spellEnd"/>
      <w:r w:rsidRPr="00D42FB8">
        <w:rPr>
          <w:lang w:val="ru-RU"/>
        </w:rPr>
        <w:t xml:space="preserve"> и современной архитектуры. </w:t>
      </w:r>
      <w:r>
        <w:t>Код должен выглядеть как production-</w:t>
      </w:r>
      <w:r>
        <w:t>ready.</w:t>
      </w:r>
      <w:r>
        <w:br/>
      </w:r>
      <w:r>
        <w:br/>
        <w:t>Технологии</w:t>
      </w:r>
      <w:r>
        <w:br/>
      </w:r>
      <w:r>
        <w:br/>
        <w:t>Backend:</w:t>
      </w:r>
      <w:r>
        <w:br/>
        <w:t>- ASP.NET 8 Minimal API</w:t>
      </w:r>
      <w:r>
        <w:br/>
        <w:t>- Entity Framework Core</w:t>
      </w:r>
      <w:r>
        <w:br/>
        <w:t>- Microsoft SQL Server</w:t>
      </w:r>
      <w:r>
        <w:br/>
        <w:t>- MediatR</w:t>
      </w:r>
      <w:r>
        <w:br/>
        <w:t>- FluentValidation</w:t>
      </w:r>
      <w:r>
        <w:br/>
        <w:t>- Mapster</w:t>
      </w:r>
      <w:r>
        <w:br/>
        <w:t>- SignalR</w:t>
      </w:r>
      <w:r>
        <w:br/>
        <w:t>- JWT Authentication</w:t>
      </w:r>
      <w:r>
        <w:br/>
        <w:t>- Serilog</w:t>
      </w:r>
      <w:r>
        <w:br/>
        <w:t>- NSwag</w:t>
      </w:r>
      <w:r>
        <w:br/>
        <w:t>- Repository Pattern</w:t>
      </w:r>
      <w:r>
        <w:br/>
      </w:r>
      <w:r>
        <w:br/>
        <w:t>Frontend:</w:t>
      </w:r>
      <w:r>
        <w:br/>
        <w:t>- React</w:t>
      </w:r>
      <w:r>
        <w:br/>
        <w:t>- TypeScript</w:t>
      </w:r>
      <w:r>
        <w:br/>
        <w:t>- Vite</w:t>
      </w:r>
      <w:r>
        <w:br/>
        <w:t>- Tailwi</w:t>
      </w:r>
      <w:r>
        <w:t>nd CSS</w:t>
      </w:r>
      <w:r>
        <w:br/>
        <w:t>- shadcn/ui</w:t>
      </w:r>
      <w:r>
        <w:br/>
        <w:t>- TanStack Query</w:t>
      </w:r>
      <w:r>
        <w:br/>
        <w:t>- React Router</w:t>
      </w:r>
      <w:r>
        <w:br/>
        <w:t>- React Hook Form</w:t>
      </w:r>
      <w:r>
        <w:br/>
      </w:r>
      <w:r>
        <w:lastRenderedPageBreak/>
        <w:t>- Zod</w:t>
      </w:r>
      <w:r>
        <w:br/>
        <w:t>- NSwag TypeScript Client</w:t>
      </w:r>
      <w:r>
        <w:br/>
        <w:t>- SignalR JavaScript Client</w:t>
      </w:r>
      <w:r>
        <w:br/>
      </w:r>
      <w:r>
        <w:br/>
        <w:t>Архитектура</w:t>
      </w:r>
      <w:r>
        <w:br/>
      </w:r>
      <w:r>
        <w:br/>
        <w:t>Использовать Clean Architecture.</w:t>
      </w:r>
      <w:r>
        <w:br/>
      </w:r>
      <w:r>
        <w:br/>
        <w:t>Проекты:</w:t>
      </w:r>
      <w:r>
        <w:br/>
        <w:t>- HelpDesk.Api</w:t>
      </w:r>
      <w:r>
        <w:br/>
        <w:t>- HelpDesk.Application</w:t>
      </w:r>
      <w:r>
        <w:br/>
        <w:t>- HelpDesk.Domain</w:t>
      </w:r>
      <w:r>
        <w:br/>
        <w:t>- HelpDesk.Inf</w:t>
      </w:r>
      <w:r>
        <w:t>rastructure</w:t>
      </w:r>
      <w:r>
        <w:br/>
      </w:r>
      <w:r>
        <w:br/>
        <w:t>Без избыточных абстракций и переусложнения.</w:t>
      </w:r>
      <w:r>
        <w:br/>
      </w:r>
      <w:r>
        <w:br/>
        <w:t>Доменные сущности</w:t>
      </w:r>
      <w:r>
        <w:br/>
      </w:r>
      <w:r>
        <w:br/>
        <w:t>User:</w:t>
      </w:r>
      <w:r>
        <w:br/>
        <w:t>Id, Name, Email, PasswordHash, Role</w:t>
      </w:r>
      <w:r>
        <w:br/>
      </w:r>
      <w:r>
        <w:br/>
        <w:t>Ticket:</w:t>
      </w:r>
      <w:r>
        <w:br/>
        <w:t>Id, Title, Description, Status, Priority, CreatedAt, UpdatedAt, CreatedById, AssignedToId</w:t>
      </w:r>
      <w:r>
        <w:br/>
      </w:r>
      <w:r>
        <w:br/>
        <w:t>Comment:</w:t>
      </w:r>
      <w:r>
        <w:br/>
        <w:t>Id, TicketId, UserId, Messag</w:t>
      </w:r>
      <w:r>
        <w:t>e, CreatedAt</w:t>
      </w:r>
      <w:r>
        <w:br/>
      </w:r>
      <w:r>
        <w:br/>
        <w:t>Enum:</w:t>
      </w:r>
      <w:r>
        <w:br/>
        <w:t>TicketStatus = Open, InProgress, Resolved, Closed</w:t>
      </w:r>
      <w:r>
        <w:br/>
        <w:t>TicketPriority = Low, Medium, High, Critical</w:t>
      </w:r>
      <w:r>
        <w:br/>
        <w:t>UserRole = User, Admin</w:t>
      </w:r>
      <w:r>
        <w:br/>
      </w:r>
      <w:r>
        <w:br/>
        <w:t>Функциональность</w:t>
      </w:r>
      <w:r>
        <w:br/>
      </w:r>
      <w:r>
        <w:br/>
        <w:t>Пользователь:</w:t>
      </w:r>
      <w:r>
        <w:br/>
        <w:t>- Регистрация</w:t>
      </w:r>
      <w:r>
        <w:br/>
        <w:t>- Авторизация</w:t>
      </w:r>
      <w:r>
        <w:br/>
        <w:t>- Создание тикетов</w:t>
      </w:r>
      <w:r>
        <w:br/>
        <w:t>- Просмотр своих тикетов</w:t>
      </w:r>
      <w:r>
        <w:br/>
        <w:t>- Просмотр де</w:t>
      </w:r>
      <w:r>
        <w:t>талей тикета</w:t>
      </w:r>
      <w:r>
        <w:br/>
        <w:t>- Добавление комментариев</w:t>
      </w:r>
      <w:r>
        <w:br/>
        <w:t>- Редактирование своего тикета до назначения исполнителя</w:t>
      </w:r>
      <w:r>
        <w:br/>
      </w:r>
      <w:r>
        <w:br/>
      </w:r>
      <w:r>
        <w:lastRenderedPageBreak/>
        <w:t>Администратор:</w:t>
      </w:r>
      <w:r>
        <w:br/>
        <w:t>- Просмотр всех тикетов</w:t>
      </w:r>
      <w:r>
        <w:br/>
        <w:t>- Изменение статуса</w:t>
      </w:r>
      <w:r>
        <w:br/>
        <w:t>- Изменение приоритета</w:t>
      </w:r>
      <w:r>
        <w:br/>
        <w:t>- Назначение исполнителя</w:t>
      </w:r>
      <w:r>
        <w:br/>
        <w:t>- Удаление комментариев</w:t>
      </w:r>
      <w:r>
        <w:br/>
      </w:r>
      <w:r>
        <w:br/>
        <w:t>Реализовать допустимые пере</w:t>
      </w:r>
      <w:r>
        <w:t>ходы статусов:</w:t>
      </w:r>
      <w:r>
        <w:br/>
        <w:t>Open → InProgress → Resolved → Closed.</w:t>
      </w:r>
      <w:r>
        <w:br/>
      </w:r>
      <w:r>
        <w:br/>
      </w:r>
      <w:proofErr w:type="spellStart"/>
      <w:r>
        <w:t>SignalR</w:t>
      </w:r>
      <w:proofErr w:type="spellEnd"/>
      <w:proofErr w:type="gramStart"/>
      <w:r w:rsidRPr="00D42FB8">
        <w:rPr>
          <w:lang w:val="ru-RU"/>
        </w:rPr>
        <w:t>:</w:t>
      </w:r>
      <w:proofErr w:type="gramEnd"/>
      <w:r w:rsidRPr="00D42FB8">
        <w:rPr>
          <w:lang w:val="ru-RU"/>
        </w:rPr>
        <w:br/>
        <w:t>- Новые комментарии</w:t>
      </w:r>
      <w:r w:rsidRPr="00D42FB8">
        <w:rPr>
          <w:lang w:val="ru-RU"/>
        </w:rPr>
        <w:br/>
        <w:t>- Изменение статуса</w:t>
      </w:r>
      <w:r w:rsidRPr="00D42FB8">
        <w:rPr>
          <w:lang w:val="ru-RU"/>
        </w:rPr>
        <w:br/>
        <w:t>- Назначение исполнителя</w:t>
      </w:r>
      <w:r w:rsidRPr="00D42FB8">
        <w:rPr>
          <w:lang w:val="ru-RU"/>
        </w:rPr>
        <w:br/>
      </w:r>
      <w:r w:rsidRPr="00D42FB8">
        <w:rPr>
          <w:lang w:val="ru-RU"/>
        </w:rPr>
        <w:br/>
        <w:t xml:space="preserve">Использовать </w:t>
      </w:r>
      <w:proofErr w:type="spellStart"/>
      <w:r>
        <w:t>FluentValidation</w:t>
      </w:r>
      <w:proofErr w:type="spellEnd"/>
      <w:r w:rsidRPr="00D42FB8">
        <w:rPr>
          <w:lang w:val="ru-RU"/>
        </w:rPr>
        <w:t xml:space="preserve">, </w:t>
      </w:r>
      <w:proofErr w:type="spellStart"/>
      <w:r>
        <w:t>Serilog</w:t>
      </w:r>
      <w:proofErr w:type="spellEnd"/>
      <w:r w:rsidRPr="00D42FB8">
        <w:rPr>
          <w:lang w:val="ru-RU"/>
        </w:rPr>
        <w:t xml:space="preserve">, </w:t>
      </w:r>
      <w:r>
        <w:t>EF</w:t>
      </w:r>
      <w:r w:rsidRPr="00D42FB8">
        <w:rPr>
          <w:lang w:val="ru-RU"/>
        </w:rPr>
        <w:t xml:space="preserve"> </w:t>
      </w:r>
      <w:r>
        <w:t>Core</w:t>
      </w:r>
      <w:r w:rsidRPr="00D42FB8">
        <w:rPr>
          <w:lang w:val="ru-RU"/>
        </w:rPr>
        <w:t xml:space="preserve"> </w:t>
      </w:r>
      <w:r>
        <w:t>Migrations</w:t>
      </w:r>
      <w:r w:rsidRPr="00D42FB8">
        <w:rPr>
          <w:lang w:val="ru-RU"/>
        </w:rPr>
        <w:t xml:space="preserve"> и </w:t>
      </w:r>
      <w:proofErr w:type="spellStart"/>
      <w:r w:rsidRPr="00D42FB8">
        <w:rPr>
          <w:lang w:val="ru-RU"/>
        </w:rPr>
        <w:t>сидирование</w:t>
      </w:r>
      <w:proofErr w:type="spellEnd"/>
      <w:r w:rsidRPr="00D42FB8">
        <w:rPr>
          <w:lang w:val="ru-RU"/>
        </w:rPr>
        <w:t xml:space="preserve"> базы (1 </w:t>
      </w:r>
      <w:r>
        <w:t>Admin</w:t>
      </w:r>
      <w:r w:rsidRPr="00D42FB8">
        <w:rPr>
          <w:lang w:val="ru-RU"/>
        </w:rPr>
        <w:t xml:space="preserve">, несколько пользователей, </w:t>
      </w:r>
      <w:proofErr w:type="spellStart"/>
      <w:r w:rsidRPr="00D42FB8">
        <w:rPr>
          <w:lang w:val="ru-RU"/>
        </w:rPr>
        <w:t>тикетов</w:t>
      </w:r>
      <w:proofErr w:type="spellEnd"/>
      <w:r w:rsidRPr="00D42FB8">
        <w:rPr>
          <w:lang w:val="ru-RU"/>
        </w:rPr>
        <w:t xml:space="preserve"> и ком</w:t>
      </w:r>
      <w:r w:rsidRPr="00D42FB8">
        <w:rPr>
          <w:lang w:val="ru-RU"/>
        </w:rPr>
        <w:t>ментариев).</w:t>
      </w:r>
      <w:r w:rsidRPr="00D42FB8">
        <w:rPr>
          <w:lang w:val="ru-RU"/>
        </w:rPr>
        <w:br/>
      </w:r>
      <w:r w:rsidRPr="00D42FB8">
        <w:rPr>
          <w:lang w:val="ru-RU"/>
        </w:rPr>
        <w:br/>
      </w:r>
      <w:r>
        <w:t>API</w:t>
      </w:r>
      <w:proofErr w:type="gramStart"/>
      <w:r w:rsidRPr="00D42FB8">
        <w:rPr>
          <w:lang w:val="ru-RU"/>
        </w:rPr>
        <w:t>:</w:t>
      </w:r>
      <w:proofErr w:type="gramEnd"/>
      <w:r w:rsidRPr="00D42FB8">
        <w:rPr>
          <w:lang w:val="ru-RU"/>
        </w:rPr>
        <w:br/>
      </w:r>
      <w:r>
        <w:t>Minimal</w:t>
      </w:r>
      <w:r w:rsidRPr="00D42FB8">
        <w:rPr>
          <w:lang w:val="ru-RU"/>
        </w:rPr>
        <w:t xml:space="preserve"> </w:t>
      </w:r>
      <w:r>
        <w:t>API</w:t>
      </w:r>
      <w:r w:rsidRPr="00D42FB8">
        <w:rPr>
          <w:lang w:val="ru-RU"/>
        </w:rPr>
        <w:t xml:space="preserve"> с группировкой:</w:t>
      </w:r>
      <w:r w:rsidRPr="00D42FB8">
        <w:rPr>
          <w:lang w:val="ru-RU"/>
        </w:rPr>
        <w:br/>
        <w:t>/</w:t>
      </w:r>
      <w:proofErr w:type="spellStart"/>
      <w:r>
        <w:t>api</w:t>
      </w:r>
      <w:proofErr w:type="spellEnd"/>
      <w:r w:rsidRPr="00D42FB8">
        <w:rPr>
          <w:lang w:val="ru-RU"/>
        </w:rPr>
        <w:t>/</w:t>
      </w:r>
      <w:r>
        <w:t>auth</w:t>
      </w:r>
      <w:r w:rsidRPr="00D42FB8">
        <w:rPr>
          <w:lang w:val="ru-RU"/>
        </w:rPr>
        <w:br/>
        <w:t>/</w:t>
      </w:r>
      <w:proofErr w:type="spellStart"/>
      <w:r>
        <w:t>api</w:t>
      </w:r>
      <w:proofErr w:type="spellEnd"/>
      <w:r w:rsidRPr="00D42FB8">
        <w:rPr>
          <w:lang w:val="ru-RU"/>
        </w:rPr>
        <w:t>/</w:t>
      </w:r>
      <w:r>
        <w:t>tickets</w:t>
      </w:r>
      <w:r w:rsidRPr="00D42FB8">
        <w:rPr>
          <w:lang w:val="ru-RU"/>
        </w:rPr>
        <w:br/>
        <w:t>/</w:t>
      </w:r>
      <w:proofErr w:type="spellStart"/>
      <w:r>
        <w:t>api</w:t>
      </w:r>
      <w:proofErr w:type="spellEnd"/>
      <w:r w:rsidRPr="00D42FB8">
        <w:rPr>
          <w:lang w:val="ru-RU"/>
        </w:rPr>
        <w:t>/</w:t>
      </w:r>
      <w:r>
        <w:t>comments</w:t>
      </w:r>
      <w:r w:rsidRPr="00D42FB8">
        <w:rPr>
          <w:lang w:val="ru-RU"/>
        </w:rPr>
        <w:br/>
        <w:t>/</w:t>
      </w:r>
      <w:proofErr w:type="spellStart"/>
      <w:r>
        <w:t>api</w:t>
      </w:r>
      <w:proofErr w:type="spellEnd"/>
      <w:r w:rsidRPr="00D42FB8">
        <w:rPr>
          <w:lang w:val="ru-RU"/>
        </w:rPr>
        <w:t>/</w:t>
      </w:r>
      <w:r>
        <w:t>users</w:t>
      </w:r>
      <w:r w:rsidRPr="00D42FB8">
        <w:rPr>
          <w:lang w:val="ru-RU"/>
        </w:rPr>
        <w:br/>
      </w:r>
      <w:r w:rsidRPr="00D42FB8">
        <w:rPr>
          <w:lang w:val="ru-RU"/>
        </w:rPr>
        <w:br/>
        <w:t xml:space="preserve">Использовать </w:t>
      </w:r>
      <w:proofErr w:type="spellStart"/>
      <w:r>
        <w:t>NSwag</w:t>
      </w:r>
      <w:proofErr w:type="spellEnd"/>
      <w:r w:rsidRPr="00D42FB8">
        <w:rPr>
          <w:lang w:val="ru-RU"/>
        </w:rPr>
        <w:t xml:space="preserve"> для генерации </w:t>
      </w:r>
      <w:proofErr w:type="spellStart"/>
      <w:r>
        <w:t>TypeScript</w:t>
      </w:r>
      <w:proofErr w:type="spellEnd"/>
      <w:r w:rsidRPr="00D42FB8">
        <w:rPr>
          <w:lang w:val="ru-RU"/>
        </w:rPr>
        <w:t>-клиента.</w:t>
      </w:r>
      <w:r w:rsidRPr="00D42FB8">
        <w:rPr>
          <w:lang w:val="ru-RU"/>
        </w:rPr>
        <w:br/>
      </w:r>
      <w:r w:rsidRPr="00D42FB8">
        <w:rPr>
          <w:lang w:val="ru-RU"/>
        </w:rPr>
        <w:br/>
      </w:r>
      <w:proofErr w:type="spellStart"/>
      <w:r>
        <w:t>Страницы</w:t>
      </w:r>
      <w:proofErr w:type="spellEnd"/>
      <w:r>
        <w:t xml:space="preserve"> React:</w:t>
      </w:r>
      <w:r>
        <w:br/>
        <w:t>Login</w:t>
      </w:r>
      <w:r>
        <w:br/>
        <w:t>Register</w:t>
      </w:r>
      <w:r>
        <w:br/>
        <w:t>Dashboard</w:t>
      </w:r>
      <w:r>
        <w:br/>
        <w:t>My Tickets</w:t>
      </w:r>
      <w:r>
        <w:br/>
        <w:t>Ticket Details</w:t>
      </w:r>
      <w:r>
        <w:br/>
        <w:t>Admin Dashboard</w:t>
      </w:r>
      <w:r>
        <w:br/>
        <w:t>Create Ticket</w:t>
      </w:r>
      <w:r>
        <w:br/>
        <w:t>404</w:t>
      </w:r>
      <w:r>
        <w:br/>
      </w:r>
      <w:r>
        <w:br/>
        <w:t>Испол</w:t>
      </w:r>
      <w:r>
        <w:t xml:space="preserve">ьзовать React Query для серверного состояния. </w:t>
      </w:r>
      <w:r w:rsidRPr="00D42FB8">
        <w:rPr>
          <w:lang w:val="ru-RU"/>
        </w:rPr>
        <w:t xml:space="preserve">Не использовать </w:t>
      </w:r>
      <w:proofErr w:type="spellStart"/>
      <w:r>
        <w:t>Redux</w:t>
      </w:r>
      <w:proofErr w:type="spellEnd"/>
      <w:r w:rsidRPr="00D42FB8">
        <w:rPr>
          <w:lang w:val="ru-RU"/>
        </w:rPr>
        <w:t>.</w:t>
      </w:r>
      <w:r w:rsidRPr="00D42FB8">
        <w:rPr>
          <w:lang w:val="ru-RU"/>
        </w:rPr>
        <w:br/>
      </w:r>
      <w:r w:rsidRPr="00D42FB8">
        <w:rPr>
          <w:lang w:val="ru-RU"/>
        </w:rPr>
        <w:br/>
        <w:t xml:space="preserve">Добавить несколько </w:t>
      </w:r>
      <w:r>
        <w:t>unit</w:t>
      </w:r>
      <w:r w:rsidRPr="00D42FB8">
        <w:rPr>
          <w:lang w:val="ru-RU"/>
        </w:rPr>
        <w:t>-тестов:</w:t>
      </w:r>
      <w:r w:rsidRPr="00D42FB8">
        <w:rPr>
          <w:lang w:val="ru-RU"/>
        </w:rPr>
        <w:br/>
        <w:t>- Проверка переходов статусов</w:t>
      </w:r>
      <w:r w:rsidRPr="00D42FB8">
        <w:rPr>
          <w:lang w:val="ru-RU"/>
        </w:rPr>
        <w:br/>
        <w:t xml:space="preserve">- </w:t>
      </w:r>
      <w:proofErr w:type="spellStart"/>
      <w:r w:rsidRPr="00D42FB8">
        <w:rPr>
          <w:lang w:val="ru-RU"/>
        </w:rPr>
        <w:t>Валидация</w:t>
      </w:r>
      <w:proofErr w:type="spellEnd"/>
      <w:r w:rsidRPr="00D42FB8">
        <w:rPr>
          <w:lang w:val="ru-RU"/>
        </w:rPr>
        <w:t xml:space="preserve"> создания </w:t>
      </w:r>
      <w:proofErr w:type="spellStart"/>
      <w:r w:rsidRPr="00D42FB8">
        <w:rPr>
          <w:lang w:val="ru-RU"/>
        </w:rPr>
        <w:t>тикета</w:t>
      </w:r>
      <w:proofErr w:type="spellEnd"/>
      <w:r w:rsidRPr="00D42FB8">
        <w:rPr>
          <w:lang w:val="ru-RU"/>
        </w:rPr>
        <w:br/>
        <w:t>- Сервис аутентификации</w:t>
      </w:r>
      <w:r w:rsidRPr="00D42FB8">
        <w:rPr>
          <w:lang w:val="ru-RU"/>
        </w:rPr>
        <w:br/>
      </w:r>
      <w:r w:rsidRPr="00D42FB8">
        <w:rPr>
          <w:lang w:val="ru-RU"/>
        </w:rPr>
        <w:lastRenderedPageBreak/>
        <w:br/>
        <w:t>Правила разработки</w:t>
      </w:r>
      <w:proofErr w:type="gramStart"/>
      <w:r w:rsidRPr="00D42FB8">
        <w:rPr>
          <w:lang w:val="ru-RU"/>
        </w:rPr>
        <w:br/>
      </w:r>
      <w:r w:rsidRPr="00D42FB8">
        <w:rPr>
          <w:lang w:val="ru-RU"/>
        </w:rPr>
        <w:br/>
        <w:t>Р</w:t>
      </w:r>
      <w:proofErr w:type="gramEnd"/>
      <w:r w:rsidRPr="00D42FB8">
        <w:rPr>
          <w:lang w:val="ru-RU"/>
        </w:rPr>
        <w:t>азрабатывать проект небольшими этапами.</w:t>
      </w:r>
      <w:r w:rsidRPr="00D42FB8">
        <w:rPr>
          <w:lang w:val="ru-RU"/>
        </w:rPr>
        <w:br/>
        <w:t>После кажд</w:t>
      </w:r>
      <w:r w:rsidRPr="00D42FB8">
        <w:rPr>
          <w:lang w:val="ru-RU"/>
        </w:rPr>
        <w:t>ого этапа:</w:t>
      </w:r>
      <w:r w:rsidRPr="00D42FB8">
        <w:rPr>
          <w:lang w:val="ru-RU"/>
        </w:rPr>
        <w:br/>
        <w:t>1. Объяснять, что реализовано.</w:t>
      </w:r>
      <w:r w:rsidRPr="00D42FB8">
        <w:rPr>
          <w:lang w:val="ru-RU"/>
        </w:rPr>
        <w:br/>
        <w:t xml:space="preserve">2. Объяснять </w:t>
      </w:r>
      <w:proofErr w:type="gramStart"/>
      <w:r w:rsidRPr="00D42FB8">
        <w:rPr>
          <w:lang w:val="ru-RU"/>
        </w:rPr>
        <w:t>архитектурные решения</w:t>
      </w:r>
      <w:proofErr w:type="gramEnd"/>
      <w:r w:rsidRPr="00D42FB8">
        <w:rPr>
          <w:lang w:val="ru-RU"/>
        </w:rPr>
        <w:t>.</w:t>
      </w:r>
      <w:r w:rsidRPr="00D42FB8">
        <w:rPr>
          <w:lang w:val="ru-RU"/>
        </w:rPr>
        <w:br/>
        <w:t>3. Перечислять возможные вопросы с собеседования.</w:t>
      </w:r>
      <w:r w:rsidRPr="00D42FB8">
        <w:rPr>
          <w:lang w:val="ru-RU"/>
        </w:rPr>
        <w:br/>
        <w:t>4. Ждать подтверждения перед следующим этапом.</w:t>
      </w:r>
      <w:r w:rsidRPr="00D42FB8">
        <w:rPr>
          <w:lang w:val="ru-RU"/>
        </w:rPr>
        <w:br/>
      </w:r>
      <w:r w:rsidRPr="00D42FB8">
        <w:rPr>
          <w:lang w:val="ru-RU"/>
        </w:rPr>
        <w:br/>
        <w:t>Не использовать технологию только ради технологии. Каждая библиотека и каждый па</w:t>
      </w:r>
      <w:r w:rsidRPr="00D42FB8">
        <w:rPr>
          <w:lang w:val="ru-RU"/>
        </w:rPr>
        <w:t>ттерн должны решать реальную задачу. Если технология не приносит пользы, объяснить, почему её лучше не применять.</w:t>
      </w:r>
    </w:p>
    <w:p w:rsidR="00D42FB8" w:rsidRDefault="00D42FB8">
      <w:pPr>
        <w:rPr>
          <w:lang w:val="ru-RU"/>
        </w:rPr>
      </w:pPr>
      <w:r>
        <w:rPr>
          <w:lang w:val="ru-RU"/>
        </w:rPr>
        <w:t>Также учти два момента:</w:t>
      </w:r>
    </w:p>
    <w:p w:rsidR="00D42FB8" w:rsidRPr="00D42FB8" w:rsidRDefault="00D42FB8" w:rsidP="00D42F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2FB8">
        <w:rPr>
          <w:rFonts w:ascii="Times New Roman" w:eastAsia="Times New Roman" w:hAnsi="Symbol" w:cs="Times New Roman"/>
          <w:sz w:val="24"/>
          <w:szCs w:val="24"/>
          <w:lang w:val="ru-RU" w:eastAsia="ru-RU"/>
        </w:rPr>
        <w:t></w:t>
      </w:r>
      <w:r w:rsidRPr="00D42FB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</w:t>
      </w:r>
      <w:proofErr w:type="spellStart"/>
      <w:r w:rsidRPr="00D42FB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Definition</w:t>
      </w:r>
      <w:proofErr w:type="spellEnd"/>
      <w:r w:rsidRPr="00D42FB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D42FB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of</w:t>
      </w:r>
      <w:proofErr w:type="spellEnd"/>
      <w:r w:rsidRPr="00D42FB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D42FB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Done</w:t>
      </w:r>
      <w:proofErr w:type="spellEnd"/>
      <w:r w:rsidRPr="00D42FB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— четкий список критериев готовности проекта (что считается завершенным). </w:t>
      </w:r>
    </w:p>
    <w:p w:rsidR="00D42FB8" w:rsidRDefault="00D42FB8" w:rsidP="00D42FB8">
      <w:pPr>
        <w:rPr>
          <w:lang w:val="ru-RU"/>
        </w:rPr>
      </w:pPr>
      <w:r w:rsidRPr="00D42FB8">
        <w:rPr>
          <w:rFonts w:ascii="Times New Roman" w:eastAsia="Times New Roman" w:hAnsi="Symbol" w:cs="Times New Roman"/>
          <w:sz w:val="24"/>
          <w:szCs w:val="24"/>
          <w:lang w:val="ru-RU" w:eastAsia="ru-RU"/>
        </w:rPr>
        <w:t></w:t>
      </w:r>
      <w:r w:rsidRPr="00D42FB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</w:t>
      </w:r>
      <w:proofErr w:type="spellStart"/>
      <w:r w:rsidRPr="00D42FB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Roadmap</w:t>
      </w:r>
      <w:proofErr w:type="spellEnd"/>
      <w:r w:rsidRPr="00D42FB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— разбивка проекта на 12–15 небольших этапов, чтобы </w:t>
      </w:r>
      <w:proofErr w:type="spellStart"/>
      <w:r w:rsidRPr="00D42FB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Claude</w:t>
      </w:r>
      <w:proofErr w:type="spellEnd"/>
      <w:r w:rsidRPr="00D42FB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D42FB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Code</w:t>
      </w:r>
      <w:proofErr w:type="spellEnd"/>
      <w:r w:rsidRPr="00D42FB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не </w:t>
      </w:r>
      <w:proofErr w:type="gramStart"/>
      <w:r w:rsidRPr="00D42FB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пытался сгенерировать всё сразу и качество кода оставалось</w:t>
      </w:r>
      <w:proofErr w:type="gramEnd"/>
      <w:r w:rsidRPr="00D42FB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высоким.</w:t>
      </w:r>
    </w:p>
    <w:p w:rsidR="00D42FB8" w:rsidRDefault="00D42FB8">
      <w:pPr>
        <w:rPr>
          <w:lang w:val="ru-RU"/>
        </w:rPr>
      </w:pPr>
    </w:p>
    <w:p w:rsidR="00CE22D9" w:rsidRPr="00D42FB8" w:rsidRDefault="00D42FB8">
      <w:pPr>
        <w:rPr>
          <w:lang w:val="ru-RU"/>
        </w:rPr>
      </w:pPr>
      <w:r w:rsidRPr="00D42FB8">
        <w:rPr>
          <w:lang w:val="ru-RU"/>
        </w:rPr>
        <w:br/>
      </w:r>
    </w:p>
    <w:sectPr w:rsidR="00CE22D9" w:rsidRPr="00D42F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E22D9"/>
    <w:rsid w:val="00D42FB8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95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D427B5-43E8-40C9-8C9E-CA74C90A0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Armen</cp:lastModifiedBy>
  <cp:revision>2</cp:revision>
  <dcterms:created xsi:type="dcterms:W3CDTF">2026-06-30T22:37:00Z</dcterms:created>
  <dcterms:modified xsi:type="dcterms:W3CDTF">2026-06-30T22:37:00Z</dcterms:modified>
</cp:coreProperties>
</file>